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1A2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2C55E"/>
                <w:sz w:val="20"/>
              </w:rPr>
              <w:t>JS ORÇAFÁCIL — SISTEMA DE GESTÃO ÁGIL DE OFICINAS</w:t>
              <w:br/>
            </w:r>
            <w:r>
              <w:rPr>
                <w:rFonts w:ascii="Arial" w:hAnsi="Arial"/>
                <w:b/>
                <w:color w:val="FFFFFF"/>
                <w:sz w:val="30"/>
              </w:rPr>
              <w:t>FICHA DE CAMPO &amp; CONTROLE DE VISITAS — CANOAS/RS</w:t>
              <w:br/>
            </w:r>
            <w:r>
              <w:rPr>
                <w:rFonts w:ascii="Arial" w:hAnsi="Arial"/>
                <w:color w:val="CBD5E1"/>
                <w:sz w:val="19"/>
              </w:rPr>
              <w:t>16 Prospects Qualificados Divididos por Circuitos Geográficos</w:t>
            </w:r>
          </w:p>
        </w:tc>
      </w:tr>
    </w:tbl>
    <w:p/>
    <w:p>
      <w:r>
        <w:t>Acompanhe o status de cada visita em tempo real pelo seu smartphone: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1987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Oficina Prospectada</w:t>
            </w:r>
          </w:p>
        </w:tc>
        <w:tc>
          <w:tcPr>
            <w:tcW w:type="dxa" w:w="1987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Bairro</w:t>
            </w:r>
          </w:p>
        </w:tc>
        <w:tc>
          <w:tcPr>
            <w:tcW w:type="dxa" w:w="1987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Telefone / WhatsApp</w:t>
            </w:r>
          </w:p>
        </w:tc>
        <w:tc>
          <w:tcPr>
            <w:tcW w:type="dxa" w:w="1987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 da Visita / Resultado</w:t>
            </w:r>
          </w:p>
        </w:tc>
      </w:tr>
      <w:tr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01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Mecânica Trucolo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Estância Velha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3477-1006 / 99948-9459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02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Ávila Manutenção Automotiva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Estância Velha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99569-2525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03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Auto Tech Canoas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Estância Velha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99458-2798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04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Mecânica Fernandes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Estância Velha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99157-8703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05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MotoXcanoas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Estância Velha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99708-4635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06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Zoclinhos Motos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Estância Velha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98474-3901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07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Zick Centro Automotivo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Guajuviras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3115-3945 / 99304-8312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08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Oliveira Car Center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Guajuviras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99656-0052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09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Loko Motos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Olaria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99228-1171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10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JR Car Oficina Mecânica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Rio Branco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99135-6855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11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Mecânica Santo Antônio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Rio Branco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3476-XXXX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12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Mecânica Diesel Melagrani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Harmonia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99715-1126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13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Mundo da Moto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Centro / Niterói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3031-7396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Visitado  [  ] Teste Ativo</w:t>
            </w:r>
          </w:p>
        </w:tc>
      </w:tr>
      <w:tr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14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Mecânica MT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Canoas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99329-8985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Contatado [  ] Visita Marcada</w:t>
            </w:r>
          </w:p>
        </w:tc>
      </w:tr>
      <w:tr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15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Oficina Mecânica Fogaça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Canoas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99105-8226</w:t>
            </w:r>
          </w:p>
        </w:tc>
        <w:tc>
          <w:tcPr>
            <w:tcW w:type="dxa" w:w="1987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Contatado [  ] Visita Marcada</w:t>
            </w:r>
          </w:p>
        </w:tc>
      </w:tr>
      <w:tr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16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TEX MOTOS CANOAS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Canoas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(51) 99107-8491</w:t>
            </w:r>
          </w:p>
        </w:tc>
        <w:tc>
          <w:tcPr>
            <w:tcW w:type="dxa" w:w="1987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[  ] Contatado [  ] Visita Marcada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